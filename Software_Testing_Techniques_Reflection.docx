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Journal Assignment: Reflection on Software Testing Techniques</w:t>
      </w:r>
    </w:p>
    <w:p>
      <w:pPr>
        <w:spacing w:line="480" w:lineRule="auto"/>
      </w:pPr>
      <w:r>
        <w:rPr>
          <w:rFonts w:ascii="Times New Roman" w:hAnsi="Times New Roman"/>
          <w:sz w:val="24"/>
        </w:rPr>
        <w:t>Throughout the contact service, task service, and appointment service milestones, I used several software testing techniques to verify that the applications met the customer requirements. The primary testing technique I used was unit testing through JUnit. Unit testing focuses on testing small sections of code individually, such as methods, constructors, and validation logic. For each milestone, I created tests to verify that valid data was accepted correctly and that invalid data triggered exceptions when requirements were violated. For example, I tested situations where IDs exceeded character limits, fields were null, or updates attempted to use invalid values. I also used positive and negative testing approaches. Positive testing verified that the software worked correctly with valid input, while negative testing focused on ensuring the software rejected invalid input and handled errors properly.</w:t>
      </w:r>
    </w:p>
    <w:p>
      <w:pPr>
        <w:spacing w:line="480" w:lineRule="auto"/>
      </w:pPr>
      <w:r>
        <w:rPr>
          <w:rFonts w:ascii="Times New Roman" w:hAnsi="Times New Roman"/>
          <w:sz w:val="24"/>
        </w:rPr>
        <w:t>Another technique I used was boundary value testing. This testing technique focuses on values near the minimum and maximum allowed limits because errors often occur at boundaries. For example, I tested IDs at the exact maximum character length and then tested values that exceeded the limit by one character. I used similar testing for phone numbers, descriptions, and names to verify that the validation rules worked correctly. This helped ensure that the software consistently enforced the customer’s requirements. I also used exception testing through assertThrows() statements in JUnit to confirm that invalid conditions properly generated exceptions instead of allowing incorrect data into the system.</w:t>
      </w:r>
    </w:p>
    <w:p>
      <w:pPr>
        <w:spacing w:line="480" w:lineRule="auto"/>
      </w:pPr>
      <w:r>
        <w:rPr>
          <w:rFonts w:ascii="Times New Roman" w:hAnsi="Times New Roman"/>
          <w:sz w:val="24"/>
        </w:rPr>
        <w:t>There are several software testing techniques that I did not use in these milestones. One example is integration testing, which focuses on testing how multiple components work together within a larger system. Since these milestones were smaller applications using in-memory data structures without databases or user interfaces, integration testing was not heavily needed. Another testing technique I did not use was system testing, which evaluates the complete application as a whole in an environment similar to production. System testing is more useful for larger software systems with interfaces, databases, and multiple interacting services. I also did not use performance testing or load testing because these applications were not designed to handle large amounts of traffic or real-time user demand.</w:t>
      </w:r>
    </w:p>
    <w:p>
      <w:pPr>
        <w:spacing w:line="480" w:lineRule="auto"/>
      </w:pPr>
      <w:r>
        <w:rPr>
          <w:rFonts w:ascii="Times New Roman" w:hAnsi="Times New Roman"/>
          <w:sz w:val="24"/>
        </w:rPr>
        <w:t>Static testing was another technique that was not heavily used during the milestones. Static testing involves reviewing code, documentation, or designs without executing the program. Examples include code reviews and walkthroughs. While I informally reviewed my own code for readability and organization, I did not perform formal static testing processes. Automated testing tools and continuous integration testing were also not implemented in these milestones because the projects focused primarily on learning unit testing fundamentals with JUnit.</w:t>
      </w:r>
    </w:p>
    <w:p>
      <w:pPr>
        <w:spacing w:line="480" w:lineRule="auto"/>
      </w:pPr>
      <w:r>
        <w:rPr>
          <w:rFonts w:ascii="Times New Roman" w:hAnsi="Times New Roman"/>
          <w:sz w:val="24"/>
        </w:rPr>
        <w:t>Each testing technique has practical uses depending on the type of software project being developed. Unit testing is especially useful for object-oriented applications because it helps developers identify problems early within individual classes and methods. Boundary testing is important for applications that require strict validation rules, such as banking systems, healthcare software, or customer databases. Integration testing becomes more important when applications contain multiple systems or services communicating with one another, such as web applications connected to databases or APIs. System testing is valuable before deployment because it verifies that the complete application functions correctly as a whole. Performance and load testing are critical for systems expected to support many users at the same time, such as online shopping websites or cloud-based applications.</w:t>
      </w:r>
    </w:p>
    <w:p>
      <w:pPr>
        <w:spacing w:line="480" w:lineRule="auto"/>
      </w:pPr>
      <w:r>
        <w:rPr>
          <w:rFonts w:ascii="Times New Roman" w:hAnsi="Times New Roman"/>
          <w:sz w:val="24"/>
        </w:rPr>
        <w:t>Overall, working on these milestones helped me better understand how different software testing techniques support software quality and reliability. Unit testing and validation testing helped ensure that the applications met the customer’s requirements and properly handled errors. I also learned that different projects require different testing strategies depending on the size, complexity, and purpose of the software system. These experiences improved my understanding of software testing and helped me build stronger programming and problem-solving skills.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